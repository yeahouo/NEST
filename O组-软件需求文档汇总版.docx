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O组 — 软件需求文档汇总版</w:t>
      </w:r>
    </w:p>
    <w:p>
      <w:pPr>
        <w:pStyle w:val="Heading2"/>
      </w:pPr>
      <w:r>
        <w:rPr>
          <w:color w:val="000000"/>
        </w:rPr>
        <w:t>项目名称：嵌入智能体并完善代码提空缺的课堂管理项目</w:t>
      </w:r>
    </w:p>
    <w:p>
      <w:pPr>
        <w:pStyle w:val="Heading2"/>
      </w:pPr>
      <w:r>
        <w:rPr>
          <w:color w:val="000000"/>
        </w:rPr>
        <w:t>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姓名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学号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EIE24037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组长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EIE24044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组员</w:t>
            </w:r>
          </w:p>
        </w:tc>
      </w:tr>
    </w:tbl>
    <w:p/>
    <w:p>
      <w:pPr>
        <w:pStyle w:val="Heading1"/>
      </w:pPr>
      <w:r>
        <w:rPr>
          <w:color w:val="000000"/>
        </w:rPr>
        <w:t>前景与范围文档</w:t>
      </w:r>
    </w:p>
    <w:p>
      <w:pPr>
        <w:pStyle w:val="Heading2"/>
      </w:pPr>
      <w:r>
        <w:rPr>
          <w:color w:val="000000"/>
        </w:rPr>
        <w:t>1. 业务需求</w:t>
      </w:r>
    </w:p>
    <w:p>
      <w:pPr>
        <w:pStyle w:val="Heading3"/>
      </w:pPr>
      <w:r>
        <w:rPr>
          <w:color w:val="000000"/>
        </w:rPr>
        <w:t>1.1 背景</w:t>
      </w:r>
    </w:p>
    <w:p>
      <w:r>
        <w:rPr>
          <w:sz w:val="22"/>
        </w:rPr>
        <w:t>当前高校教学中，课堂管理主要依赖人工操作。教师需要手动管理学生签到、作业发布与批改、课程公告发布等日常教学事务，工作量大且效率低下。传统的线下管理模式存在信息传递不及时、数据统计困难、学生参与度难以量化等问题。与此同时，随着人工智能技术的快速发展，尤其是大语言模型和智能代理技术的成熟，为课堂教学管理提供了新的智能化解决方案的可能性。</w:t>
      </w:r>
    </w:p>
    <w:p>
      <w:r>
        <w:rPr>
          <w:sz w:val="22"/>
        </w:rPr>
        <w:t>本项目基于已有的课堂管理系统（CodeClass），在此基础上嵌入智能体功能，并完善代码中的空缺部分，打造一个面向厦门大学嘉庚学院的智能教学辅助平台。系统采用前后端分离的B/S架构，后端使用Spring Boot框架，前端使用HTML + Tailwind CSS + JavaScript，数据库采用MySQL，实现课程管理、作业管理、签到管理、公告管理、AI智能辅助等核心功能。</w:t>
      </w:r>
    </w:p>
    <w:p>
      <w:pPr>
        <w:pStyle w:val="Heading3"/>
      </w:pPr>
      <w:r>
        <w:rPr>
          <w:color w:val="000000"/>
        </w:rPr>
        <w:t>1.2 业务机遇</w:t>
      </w:r>
    </w:p>
    <w:p>
      <w:r>
        <w:rPr>
          <w:sz w:val="22"/>
        </w:rPr>
        <w:t>随着教育信息化和智能化的深入推进，高校课堂教学对智能化工具的需求日益增长。本项目的业务机遇主要体现在以下方面：</w:t>
      </w:r>
    </w:p>
    <w:p>
      <w:r>
        <w:rPr>
          <w:sz w:val="22"/>
        </w:rPr>
        <w:t xml:space="preserve">1. </w:t>
      </w:r>
      <w:r>
        <w:rPr>
          <w:b/>
          <w:sz w:val="22"/>
        </w:rPr>
        <w:t>教学管理效率提升</w:t>
      </w:r>
      <w:r>
        <w:rPr>
          <w:sz w:val="22"/>
        </w:rPr>
        <w:t xml:space="preserve">：通过信息化手段将传统线下教学管理线上化，教师可以更高效地管理课程、发布作业、组织签到，减少重复性劳动。 2. </w:t>
      </w:r>
      <w:r>
        <w:rPr>
          <w:b/>
          <w:sz w:val="22"/>
        </w:rPr>
        <w:t>AI智能体赋能</w:t>
      </w:r>
      <w:r>
        <w:rPr>
          <w:sz w:val="22"/>
        </w:rPr>
        <w:t xml:space="preserve">：嵌入智能体后，系统可以辅助教师进行作业批改建议、自动生成课堂总结、智能回答学生常见问题等，进一步减轻教师负担。 3. </w:t>
      </w:r>
      <w:r>
        <w:rPr>
          <w:b/>
          <w:sz w:val="22"/>
        </w:rPr>
        <w:t>学生学习体验改善</w:t>
      </w:r>
      <w:r>
        <w:rPr>
          <w:sz w:val="22"/>
        </w:rPr>
        <w:t xml:space="preserve">：学生可以随时在线查看作业要求、提交作业、查看成绩和反馈，及时了解课程动态，提升学习体验。 4. </w:t>
      </w:r>
      <w:r>
        <w:rPr>
          <w:b/>
          <w:sz w:val="22"/>
        </w:rPr>
        <w:t>数据驱动教学决策</w:t>
      </w:r>
      <w:r>
        <w:rPr>
          <w:sz w:val="22"/>
        </w:rPr>
        <w:t>：系统收集签到、作业提交、成绩等数据，为教师提供数据参考，辅助教学决策。</w:t>
      </w:r>
    </w:p>
    <w:p>
      <w:pPr>
        <w:pStyle w:val="Heading3"/>
      </w:pPr>
      <w:r>
        <w:rPr>
          <w:color w:val="000000"/>
        </w:rPr>
        <w:t>1.3 业务目标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业务目标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BG-1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提供完整的课堂管理功能，覆盖课程、作业、签到、公告等核心教学环节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BG-2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嵌入AI智能体，实现作业批改辅助、智能问答等智能化功能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BG-3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完善系统代码中的空缺部分，确保系统功能完整可用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BG-4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支持管理员、教师、学生三种角色，实现基于角色的访问控制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BG-5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提供友好的用户界面，降低使用门槛</w:t>
            </w:r>
          </w:p>
        </w:tc>
      </w:tr>
    </w:tbl>
    <w:p/>
    <w:p>
      <w:pPr>
        <w:pStyle w:val="Heading3"/>
      </w:pPr>
      <w:r>
        <w:rPr>
          <w:color w:val="000000"/>
        </w:rPr>
        <w:t>1.4 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成功标准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SC-1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教师能够正常创建课程、发布作业、发起签到、发布公告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SC-2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学生能够加入课程、查看作业、提交作业、完成签到、查看公告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SC-3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管理员能够管理用户、课程和邀请码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SC-4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AI智能体能够对作业提交内容给出初步评审建议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SC-5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系统所有功能模块代码完整，无空缺，能够正常运行</w:t>
            </w:r>
          </w:p>
        </w:tc>
      </w:tr>
    </w:tbl>
    <w:p/>
    <w:p>
      <w:pPr>
        <w:pStyle w:val="Heading3"/>
      </w:pPr>
      <w:r>
        <w:rPr>
          <w:color w:val="000000"/>
        </w:rPr>
        <w:t>1.5 客户或用户描述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客户类型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管理员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负责系统全局管理的运维人员，管理所有用户账号、课程信息和教师邀请码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高校任课教师，需要管理课程、发布和批改作业、组织签到、发布公告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学生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在校学生，需要查看课程信息、提交作业、参加签到、查看公告和成绩</w:t>
            </w:r>
          </w:p>
        </w:tc>
      </w:tr>
    </w:tbl>
    <w:p/>
    <w:p>
      <w:pPr>
        <w:pStyle w:val="Heading3"/>
      </w:pPr>
      <w:r>
        <w:rPr>
          <w:color w:val="000000"/>
        </w:rPr>
        <w:t>1.6 风险评估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风险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影响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应对策略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AI智能体接口不稳定或响应慢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设计降级策略，AI不可用时回退到人工模式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学生数据隐私泄露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采用BCrypt加密、Session认证，严格权限控制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系统并发量大时性能下降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优化数据库查询，添加索引，考虑缓存机制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代码空缺部分修复后引入新bug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完善测试用例，逐模块验证修复</w:t>
            </w:r>
          </w:p>
        </w:tc>
      </w:tr>
    </w:tbl>
    <w:p/>
    <w:p>
      <w:pPr>
        <w:pStyle w:val="Heading2"/>
      </w:pPr>
      <w:r>
        <w:rPr>
          <w:color w:val="000000"/>
        </w:rPr>
        <w:t>2. 范围与限制</w:t>
      </w:r>
    </w:p>
    <w:p>
      <w:pPr>
        <w:pStyle w:val="Heading3"/>
      </w:pPr>
      <w:r>
        <w:rPr>
          <w:color w:val="000000"/>
        </w:rPr>
        <w:t>2.1 第一版范围</w:t>
      </w:r>
    </w:p>
    <w:p>
      <w:r>
        <w:rPr>
          <w:b/>
          <w:sz w:val="22"/>
        </w:rPr>
        <w:t>包含功能：</w:t>
      </w:r>
    </w:p>
    <w:p>
      <w:r>
        <w:rPr>
          <w:sz w:val="22"/>
        </w:rPr>
        <w:t>- 用户注册与登录（支持学生、教师两种角色注册，教师注册需邀请码） - 基于角色的访问控制（管理员、教师、学生三角色） - 课程管理（创建、加入、查看、删除课程，课程码机制） - 作业管理（创建、发布、提交、批改、查看成绩） - 签到管理（发起签到、签到码签到、签到统计） - 公告管理（发布、查看、编辑、删除公告） - 个人中心（个人信息修改、密码修改、头像上传） - 管理员后台（用户管理、课程管理、邀请码管理、数据仪表盘） - AI智能体辅助（作业批改建议、智能问答）</w:t>
      </w:r>
    </w:p>
    <w:p>
      <w:r>
        <w:rPr>
          <w:b/>
          <w:sz w:val="22"/>
        </w:rPr>
        <w:t>不包含功能：</w:t>
      </w:r>
    </w:p>
    <w:p>
      <w:r>
        <w:rPr>
          <w:sz w:val="22"/>
        </w:rPr>
        <w:t>- 在线考试/测验模块 - 实时通讯/聊天功能 - 移动端App（仅Web端） - 第三方平台集成（如微信、钉钉） - 视频直播教学功能</w:t>
      </w:r>
    </w:p>
    <w:p>
      <w:pPr>
        <w:pStyle w:val="Heading2"/>
      </w:pPr>
      <w:r>
        <w:rPr>
          <w:color w:val="000000"/>
        </w:rPr>
        <w:t>3. 业务背景</w:t>
      </w:r>
    </w:p>
    <w:p>
      <w:pPr>
        <w:pStyle w:val="Heading3"/>
      </w:pPr>
      <w:r>
        <w:rPr>
          <w:color w:val="000000"/>
        </w:rPr>
        <w:t>3.1 假设与依赖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假设/依赖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系统部署在校园网络环境中，用户通过浏览器访问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MySQL 8.x数据库已安装并正确配置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AI智能体依赖外部大语言模型API，需网络连接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用户浏览器支持现代Web标准（HTML5、CSS3、ES6+）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服务器JDK 17+运行环境已部署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AD-6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文件上传功能依赖服务器本地存储空间</w:t>
            </w:r>
          </w:p>
        </w:tc>
      </w:tr>
    </w:tbl>
    <w:p/>
    <w:p>
      <w:pPr>
        <w:pStyle w:val="Heading2"/>
      </w:pPr>
      <w:r>
        <w:rPr>
          <w:color w:val="000000"/>
        </w:rPr>
        <w:t>局部特性树</w:t>
      </w:r>
    </w:p>
    <w:p>
      <w:pPr>
        <w:spacing w:before="80" w:after="80"/>
      </w:pPr>
      <w:r>
        <w:rPr>
          <w:rFonts w:ascii="Consolas" w:hAnsi="Consolas"/>
          <w:sz w:val="18"/>
        </w:rPr>
        <w:t>CodeClass 智能课堂管理系统</w:t>
        <w:br/>
        <w:t>├── 用户管理</w:t>
        <w:br/>
        <w:t>│   ├── 用户注册（学生/教师）</w:t>
        <w:br/>
        <w:t>│   ├── 用户登录/登出</w:t>
        <w:br/>
        <w:t>│   ├── 密码找回/重置</w:t>
        <w:br/>
        <w:t>│   └── 个人信息管理</w:t>
        <w:br/>
        <w:t>├── 课程管理</w:t>
        <w:br/>
        <w:t>│   ├── 教师创建课程</w:t>
        <w:br/>
        <w:t>│   ├── 学生加入课程</w:t>
        <w:br/>
        <w:t>│   ├── 课程信息查看</w:t>
        <w:br/>
        <w:t>│   └── 课程成员管理</w:t>
        <w:br/>
        <w:t>├── 作业管理</w:t>
        <w:br/>
        <w:t>│   ├── 教师创建/发布作业</w:t>
        <w:br/>
        <w:t>│   ├── 学生提交作业</w:t>
        <w:br/>
        <w:t>│   ├── 教师批改作业</w:t>
        <w:br/>
        <w:t>│   └── 学生查看成绩</w:t>
        <w:br/>
        <w:t>├── 签到管理</w:t>
        <w:br/>
        <w:t>│   ├── 教师发起签到</w:t>
        <w:br/>
        <w:t>│   ├── 学生签到</w:t>
        <w:br/>
        <w:t>│   └── 签到统计查看</w:t>
        <w:br/>
        <w:t>├── 公告管理</w:t>
        <w:br/>
        <w:t>│   ├── 教师发布/编辑公告</w:t>
        <w:br/>
        <w:t>│   └── 学生查看公告</w:t>
        <w:br/>
        <w:t>├── AI智能体</w:t>
        <w:br/>
        <w:t>│   ├── 作业批改辅助建议</w:t>
        <w:br/>
        <w:t>│   └── 智能问答</w:t>
        <w:br/>
        <w:t>└── 管理员后台</w:t>
        <w:br/>
        <w:t xml:space="preserve">    ├── 用户管理</w:t>
        <w:br/>
        <w:t xml:space="preserve">    ├── 课程管理</w:t>
        <w:br/>
        <w:t xml:space="preserve">    ├── 邀请码管理</w:t>
        <w:br/>
        <w:t xml:space="preserve">    └── 数据仪表盘</w:t>
      </w:r>
    </w:p>
    <w:p>
      <w:pPr>
        <w:pStyle w:val="Heading2"/>
      </w:pPr>
      <w:r>
        <w:rPr>
          <w:color w:val="000000"/>
        </w:rPr>
        <w:t>用例图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  CodeClass 智能课堂管理系统         │</w:t>
        <w:br/>
        <w:t xml:space="preserve">                    │                                     │</w:t>
        <w:br/>
        <w:t xml:space="preserve">   ┌──────┐        │  ┌──────────┐   ┌──────────────┐   │</w:t>
        <w:br/>
        <w:t xml:space="preserve">   │      │───────►│  │ 注册登录  │   │ 密码重置     │   │</w:t>
        <w:br/>
        <w:t xml:space="preserve">   │      │        │  └──────────┘   └──────────────┘   │</w:t>
        <w:br/>
        <w:t xml:space="preserve">   │      │        │                                     │</w:t>
        <w:br/>
        <w:t xml:space="preserve">   │ 学生 │        │  ┌──────────┐   ┌──────────────┐   │</w:t>
        <w:br/>
        <w:t xml:space="preserve">   │      │───────►│  │ 加入课程  │   │ 提交作业     │   │</w:t>
        <w:br/>
        <w:t xml:space="preserve">   │      │        │  └──────────┘   └──────────────┘   │</w:t>
        <w:br/>
        <w:t xml:space="preserve">   │      │        │                                     │</w:t>
        <w:br/>
        <w:t xml:space="preserve">   │      │        │  ┌──────────┐   ┌──────────────┐   │</w:t>
        <w:br/>
        <w:t xml:space="preserve">   │      │───────►│  │ 课堂签到  │   │ 查看公告     │   │</w:t>
        <w:br/>
        <w:t xml:space="preserve">   └──────┘        │  └──────────┘   └──────────────┘   │</w:t>
        <w:br/>
        <w:t xml:space="preserve">                    │                                     │</w:t>
        <w:br/>
        <w:t xml:space="preserve">   ┌──────┐        │  ┌──────────┐   ┌──────────────┐   │</w:t>
        <w:br/>
        <w:t xml:space="preserve">   │      │───────►│  │ 创建课程  │   │ 发布作业     │   │</w:t>
        <w:br/>
        <w:t xml:space="preserve">   │      │        │  └──────────┘   └──────────────┘   │</w:t>
        <w:br/>
        <w:t xml:space="preserve">   │ 教师 │        │                                     │</w:t>
        <w:br/>
        <w:t xml:space="preserve">   │      │        │  ┌──────────┐   ┌──────────────┐   │</w:t>
        <w:br/>
        <w:t xml:space="preserve">   │      │───────►│  │ 批改作业  │   │ 发起签到     │   │</w:t>
        <w:br/>
        <w:t xml:space="preserve">   │      │        │  └──────────┘   └──────────────┘   │</w:t>
        <w:br/>
        <w:t xml:space="preserve">   │      │        │                                     │</w:t>
        <w:br/>
        <w:t xml:space="preserve">   │      │        │  ┌──────────┐   ┌──────────────┐   │</w:t>
        <w:br/>
        <w:t xml:space="preserve">   │      │───────►│  │ 发布公告  │   │ AI辅助批改   │   │</w:t>
        <w:br/>
        <w:t xml:space="preserve">   └──────┘        │  └──────────┘   └──────────────┘   │</w:t>
        <w:br/>
        <w:t xml:space="preserve">                    │                                     │</w:t>
        <w:br/>
        <w:t xml:space="preserve">   ┌──────┐        │  ┌──────────┐   ┌──────────────┐   │</w:t>
        <w:br/>
        <w:t xml:space="preserve">   │      │───────►│  │ 用户管理  │   │ 课程管理     │   │</w:t>
        <w:br/>
        <w:t xml:space="preserve">   │管理员│        │  └──────────┘   └──────────────┘   │</w:t>
        <w:br/>
        <w:t xml:space="preserve">   │      │        │                                     │</w:t>
        <w:br/>
        <w:t xml:space="preserve">   │      │        │  ┌──────────┐   ┌──────────────┐   │</w:t>
        <w:br/>
        <w:t xml:space="preserve">   │      │───────►│  │ 邀请码管理│   │ 数据统计     │   │</w:t>
        <w:br/>
        <w:t xml:space="preserve">   └──────┘        │  └──────────┘   └──────────────┘   │</w:t>
        <w:br/>
        <w:t xml:space="preserve">                    └─────────────────────────────────────┘</w:t>
      </w:r>
    </w:p>
    <w:p>
      <w:pPr>
        <w:pStyle w:val="Heading2"/>
      </w:pPr>
      <w:r>
        <w:rPr>
          <w:color w:val="000000"/>
        </w:rPr>
        <w:t>关联图（系统上下文图）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  ┌──────────┐                        ┌──────────┐</w:t>
        <w:br/>
        <w:t xml:space="preserve">  │   学生   │◄──── 作业/签到/公告 ──►│          │</w:t>
        <w:br/>
        <w:t xml:space="preserve">  └────┬─────┘                        │          │</w:t>
        <w:br/>
        <w:t xml:space="preserve">       │ 注册/提交/签到               │          │</w:t>
        <w:br/>
        <w:t xml:space="preserve">       ▼                              │ CodeClass│</w:t>
        <w:br/>
        <w:t xml:space="preserve">  ┌──────────────────────────────────┐│ 智能课堂 │</w:t>
        <w:br/>
        <w:t xml:space="preserve">  │                                  ││ 管理系统 │</w:t>
        <w:br/>
        <w:t xml:space="preserve">  │      外部实体交互                 ││          │</w:t>
        <w:br/>
        <w:t xml:space="preserve">  │                                  ││          │</w:t>
        <w:br/>
        <w:t xml:space="preserve">  └──────────────────────────────────┘│          │</w:t>
        <w:br/>
        <w:t xml:space="preserve">       ▲                              │          │</w:t>
        <w:br/>
        <w:t xml:space="preserve">       │ 课程/作业/签到操作            │          │</w:t>
        <w:br/>
        <w:t xml:space="preserve">  ┌────┴─────┐                        │          │</w:t>
        <w:br/>
        <w:t xml:space="preserve">  │   教师   │◄──── 课程数据/统计 ───►│          │</w:t>
        <w:br/>
        <w:t xml:space="preserve">  └──────────┘                        └────┬─────┘</w:t>
        <w:br/>
        <w:t xml:space="preserve">                                           │</w:t>
        <w:br/>
        <w:t xml:space="preserve">  ┌──────────┐                        ┌────┴─────┐</w:t>
        <w:br/>
        <w:t xml:space="preserve">  │  管理员  │◄──── 用户/课程管理 ───►│ 数据库   │</w:t>
        <w:br/>
        <w:t xml:space="preserve">  └──────────┘                        │ + AI服务 │</w:t>
        <w:br/>
        <w:t xml:space="preserve">                                      └──────────┘</w:t>
      </w:r>
    </w:p>
    <w:p>
      <w:pPr>
        <w:pStyle w:val="Heading1"/>
      </w:pPr>
      <w:r>
        <w:rPr>
          <w:color w:val="000000"/>
        </w:rPr>
        <w:t>用例文档</w:t>
      </w:r>
    </w:p>
    <w:p>
      <w:pPr>
        <w:pStyle w:val="Heading2"/>
      </w:pPr>
      <w:r>
        <w:rPr>
          <w:color w:val="000000"/>
        </w:rPr>
        <w:t>UC-1：教师创建作业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教师创建作业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创作者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创建日期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2026-06-10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教师已登录系统，且已创建至少一门课程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系统中新增一条作业记录，状态为草稿，教师可在作业列表中看到该作业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主要成功场景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教师进入课程详情页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 教师点击"创建作业"按钮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3. 系统弹出创建作业表单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4. 教师填写作业标题（必填）、作业描述、截止时间（必填）、总分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5. 教师选择是否允许迟交、设置迟交扣分比例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6. 教师可选择上传作业附件材料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7. 教师点击"保存草稿"或"立即发布"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8. 系统验证必填字段完整性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9. 系统保存作业记录，返回作业列表页面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分支流程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4a. 作业标题为空：系统提示"请填写作业标题"，教师补充后继续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4b. 截止时间为空或早于当前时间：系统提示"请设置有效的截止时间"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7a. 教师点击"保存草稿"：作业状态设为草稿，仅教师可见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7b. 教师点击"立即发布"：作业状态设为已发布，该课程所有学生可见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6a. 上传文件超过500MB：系统提示"文件大小超出限制"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6b. 上传文件格式不支持：系统提示"不支持的文件格式"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BR-1: 作业标题和截止时间为必填项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BR-2: 默认总分为100分，允许教师自定义修改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BR-3: 迟交扣分比例默认为10%，范围为0-100%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BR-4: 草稿状态的作业学生不可见，发布后所有课程成员可见</w:t>
            </w:r>
          </w:p>
        </w:tc>
      </w:tr>
    </w:tbl>
    <w:p/>
    <w:p>
      <w:pPr>
        <w:pStyle w:val="Heading2"/>
      </w:pPr>
      <w:r>
        <w:rPr>
          <w:color w:val="000000"/>
        </w:rPr>
        <w:t>UC-2：学生提交作业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学生提交作业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创作者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创建日期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2026-06-10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学生已登录系统，已加入包含已发布作业的课程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系统记录学生的作业提交，教师可在提交列表中看到该学生的提交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主要成功场景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学生进入课程详情页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 学生点击"作业"查看作业列表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3. 学生选择一个已发布的作业，点击"提交"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4. 系统显示作业提交表单，展示作业要求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5. 学生填写提交内容（文字说明）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6. 学生可选择上传附件文件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7. 学生点击"提交作业"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8. 系统验证提交有效性（是否在截止时间内、是否允许重复提交）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9. 系统保存提交记录，显示提交成功提示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分支流程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5a. 提交内容为空且未上传文件：系统提示"请填写提交内容或上传文件"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8a. 超过截止时间且不允许迟交：系统提示"作业已截止，无法提交"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8b. 超过截止时间但允许迟交：系统标记为迟交提交，记录迟交状态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8c. 不允许重复提交且已提交过：系统提示"已提交过该作业"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7a. 上传文件超过限制大小：系统提示文件大小超限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BR-5: 作业必须在截止时间前提交，迟交根据作业设置决定是否允许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BR-6: 允许重复提交的作业，新提交将覆盖旧提交（旧记录保留）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BR-7: 迟交的作业将在批改时按迟交扣分比例自动扣分</w:t>
            </w:r>
          </w:p>
        </w:tc>
      </w:tr>
    </w:tbl>
    <w:p/>
    <w:p>
      <w:pPr>
        <w:pStyle w:val="Heading2"/>
      </w:pPr>
      <w:r>
        <w:rPr>
          <w:color w:val="000000"/>
        </w:rPr>
        <w:t>UC-3：教师发起签到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教师发起签到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创作者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创建日期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2026-06-10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教师已登录系统，且已创建至少一门课程，课程中至少有一名学生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系统创建一条签到会话，生成6位签到码，学生可通过签到码进行签到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主要成功场景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教师进入课程详情页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 教师点击"签到"功能模块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3. 教师点击"发起签到"按钮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4. 教师可输入签到名称（如"第5周课堂签到"），或使用默认名称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5. 系统自动生成6位随机签到码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6. 系统显示签到码和签到进行状态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7. 教师将签到码告知学生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8. 学生陆续签到后，教师实时查看签到情况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9. 教师点击"结束签到"，签到会话关闭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10. 系统统计签到结果，显示出勤、迟到、未签到人数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分支流程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3a. 该课程已有正在进行的签到：系统提示"当前已有签到进行中"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9a. 教师未手动结束签到：签到会话持续到教师手动结束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8a. 教师可修改某位学生的签到状态（如将"未签到"改为"请假"）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BR-8: 同一课程同一时间只能有一个签到会话进行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BR-9: 签到码为6位随机数字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BR-10: 签到状态包括：出勤(present)、迟到(late)、早退(early_leave)、旷课(absent)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BR-11: 教师可手动修改学生的签到状态</w:t>
            </w:r>
          </w:p>
        </w:tc>
      </w:tr>
    </w:tbl>
    <w:p/>
    <w:p>
      <w:pPr>
        <w:pStyle w:val="Heading2"/>
      </w:pPr>
      <w:r>
        <w:rPr>
          <w:color w:val="000000"/>
        </w:rPr>
        <w:t>UC-4：学生完成签到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学生完成签到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创作者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创建日期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2026-06-10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学生已登录系统，已加入对应课程，且该课程有正在进行的签到会话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系统记录学生的签到信息，签到状态为已出勤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主要成功场景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学生进入课程详情页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2. 学生点击"签到"功能模块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3. 系统显示当前有正在进行的签到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4. 学生在签到码输入框中输入教师公布的6位签到码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5. 学生点击"签到"按钮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6. 系统验证签到码是否正确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7. 系统验证学生是否为该课程成员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8. 系统记录签到成功，签到时间为当前时间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9. 系统显示"签到成功"提示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分支流程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4a. 签到码输入格式不正确（非6位数字）：系统提示"请输入6位签到码"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6a. 签到码错误：系统提示"签到码错误，请确认后重试"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6b. 签到码对应课程不匹配：系统提示"该签到码不属于当前课程"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7a. 学生非该课程成员：系统提示"您不是该课程的成员"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8a. 学生已签到过（重复签到）：系统提示"您已完成签到，无需重复操作"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BR-12: 每位学生对每个签到会话只能签到一次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BR-13: 签到码必须与对应课程的签到会话完全匹配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BR-14: 学生必须是该课程的正式成员才能签到</w:t>
            </w:r>
          </w:p>
        </w:tc>
      </w:tr>
    </w:tbl>
    <w:p/>
    <w:p>
      <w:pPr>
        <w:pStyle w:val="Heading1"/>
      </w:pPr>
      <w:r>
        <w:rPr>
          <w:color w:val="000000"/>
        </w:rPr>
        <w:t>业务规则汇总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规则编号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规则描述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作业必填项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作业标题和截止时间为必填项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作业默认总分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默认总分为100分，允许教师自定义修改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迟交扣分比例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迟交扣分比例默认为10%，范围为0-100%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作业发布可见性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草稿状态的作业学生不可见，发布后所有课程成员可见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作业截止时间规则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作业必须在截止时间前提交，迟交根据作业设置决定是否允许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重复提交规则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允许重复提交的作业，新提交将覆盖旧提交（旧记录保留）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迟交扣分规则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迟交的作业将在批改时按迟交扣分比例自动扣分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签到唯一性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同一课程同一时间只能有一个签到会话进行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签到码格式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签到码为6位随机数字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签到状态类型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签到状态包括：出勤、迟到、早退、旷课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签到状态修改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教师可手动修改学生的签到状态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签到次数限制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每位学生对每个签到会话只能签到一次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签到码匹配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签到码必须与对应课程的签到会话完全匹配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BR-14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课程成员验证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学生必须是该课程的正式成员才能签到</w:t>
            </w:r>
          </w:p>
        </w:tc>
      </w:tr>
    </w:tbl>
    <w:p/>
    <w:p>
      <w:pPr>
        <w:pStyle w:val="Heading1"/>
      </w:pPr>
      <w:r>
        <w:rPr>
          <w:color w:val="000000"/>
        </w:rPr>
        <w:t>分析模型图</w:t>
      </w:r>
    </w:p>
    <w:p>
      <w:pPr>
        <w:pStyle w:val="Heading2"/>
      </w:pPr>
      <w:r>
        <w:rPr>
          <w:color w:val="000000"/>
        </w:rPr>
        <w:t>图1：第一层数据流图（Level-1 DFD）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                         ┌──────────────┐</w:t>
        <w:br/>
        <w:t xml:space="preserve">                         │    学生   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┌─────────────────┼──────────────────┐</w:t>
        <w:br/>
        <w:t xml:space="preserve">              │ 注册/登录       │ 作业提交          │ 签到请求</w:t>
        <w:br/>
        <w:t xml:space="preserve">              ▼                 ▼                    ▼</w:t>
        <w:br/>
        <w:t xml:space="preserve">      ┌──────────────┐  ┌──────────────┐   ┌──────────────┐</w:t>
        <w:br/>
        <w:t xml:space="preserve">      │  1.0         │  │  2.0         │   │  3.0         │</w:t>
        <w:br/>
        <w:t xml:space="preserve">      │  用户管理    │  │  作业管理    │   │  签到管理    │</w:t>
        <w:br/>
        <w:t xml:space="preserve">      └──────┬───────┘  └──────┬───────┘   └──────┬───────┘</w:t>
        <w:br/>
        <w:t xml:space="preserve">             │ D1用户数据      │ D2作业数据         │ D3签到数据</w:t>
        <w:br/>
        <w:t xml:space="preserve">             ▼                 ▼                    ▼</w:t>
        <w:br/>
        <w:t xml:space="preserve">      ┌──────────────────────────────────────────────────────┐</w:t>
        <w:br/>
        <w:t xml:space="preserve">      │                    MySQL 数据库                       │</w:t>
        <w:br/>
        <w:t xml:space="preserve">      └──────────────────────┬───────────────────────────────┘</w:t>
        <w:br/>
        <w:t xml:space="preserve">                             │</w:t>
        <w:br/>
        <w:t xml:space="preserve">              ┌──────────────┼──────────────────┐</w:t>
        <w:br/>
        <w:t xml:space="preserve">              ▼              ▼                   ▼</w:t>
        <w:br/>
        <w:t xml:space="preserve">      ┌──────────────┐ ┌──────────────┐  ┌──────────────┐</w:t>
        <w:br/>
        <w:t xml:space="preserve">      │  4.0         │ │  5.0         │  │  6.0         │</w:t>
        <w:br/>
        <w:t xml:space="preserve">      │  课程管理    │ │  公告管理    │  │  AI辅助服务  │</w:t>
        <w:br/>
        <w:t xml:space="preserve">      └──────────────┘ └──────────────┘  └──────────────┘</w:t>
        <w:br/>
        <w:t xml:space="preserve">                         ┌──────────────┐</w:t>
        <w:br/>
        <w:t xml:space="preserve">                         │    教师      │</w:t>
        <w:br/>
        <w:t xml:space="preserve">                         └──────────────┘</w:t>
      </w:r>
    </w:p>
    <w:p>
      <w:pPr>
        <w:pStyle w:val="Heading3"/>
      </w:pPr>
      <w:r>
        <w:rPr>
          <w:color w:val="000000"/>
        </w:rPr>
        <w:t>数据流说明表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/>
            <w:r>
              <w:rPr>
                <w:b/>
                <w:sz w:val="20"/>
              </w:rPr>
              <w:t>数据流编号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20"/>
              </w:rPr>
              <w:t>数据流名称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20"/>
              </w:rPr>
              <w:t>去向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20"/>
              </w:rPr>
              <w:t>数据组成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注册/登录请求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学生/教师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1.0 用户管理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用户名、密码、角色、手机号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用户数据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1.0 用户管理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MySQL数据库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用户ID、用户名、密码哈希、角色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作业提交数据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学生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 作业管理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作业ID、学生ID、提交内容、附件文件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批改结果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2.0 作业管理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分数、评语、批改时间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签到请求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学生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3.0 签到管理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签到码、学生ID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签到统计数据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3.0 签到管理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出勤人数、迟到人数、未签到人数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课程操作请求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4.0 课程管理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课程名、描述、教师ID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公告数据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5.0 公告管理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标题、内容、课程ID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AI请求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6.0 AI辅助服务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作业内容、评审请求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DF-10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AI响应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6.0 AI辅助服务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教师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批改建议、评审意见</w:t>
            </w:r>
          </w:p>
        </w:tc>
      </w:tr>
    </w:tbl>
    <w:p/>
    <w:p>
      <w:pPr>
        <w:pStyle w:val="Heading2"/>
      </w:pPr>
      <w:r>
        <w:rPr>
          <w:color w:val="000000"/>
        </w:rPr>
        <w:t>图2：系统对象状态转换图（以作业提交为例）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                          ┌───────────┐</w:t>
        <w:br/>
        <w:t xml:space="preserve">                          │           │</w:t>
        <w:br/>
        <w:t xml:space="preserve">               ┌─────────►│   空白    │</w:t>
        <w:br/>
        <w:t xml:space="preserve">               │          │  (初始)   │</w:t>
        <w:br/>
        <w:t xml:space="preserve">               │          └─────┬─────┘</w:t>
        <w:br/>
        <w:t xml:space="preserve">               │                │ 学生首次进入作业页面</w:t>
        <w:br/>
        <w:t xml:space="preserve">               │                ▼</w:t>
        <w:br/>
        <w:t xml:space="preserve">               │          ┌───────────┐</w:t>
        <w:br/>
        <w:t xml:space="preserve">               │          │           │</w:t>
        <w:br/>
        <w:t xml:space="preserve">               │          │  未提交   │</w:t>
        <w:br/>
        <w:t xml:space="preserve">               │          │           │</w:t>
        <w:br/>
        <w:t xml:space="preserve">               │          └─────┬─────┘</w:t>
        <w:br/>
        <w:t xml:space="preserve">               │                │ 学生提交作业</w:t>
        <w:br/>
        <w:t xml:space="preserve">               │                ▼</w:t>
        <w:br/>
        <w:t xml:space="preserve">               │          ┌───────────┐         教师打回</w:t>
        <w:br/>
        <w:t xml:space="preserve">               │          │           │◄──────────────────┐</w:t>
        <w:br/>
        <w:t xml:space="preserve">               │          │  已提交   │                   │</w:t>
        <w:br/>
        <w:t xml:space="preserve">               │          │           │──────┐            │</w:t>
        <w:br/>
        <w:t xml:space="preserve">               │          └───────────┘      │            │</w:t>
        <w:br/>
        <w:t xml:space="preserve">               │                 │           │            │</w:t>
        <w:br/>
        <w:t xml:space="preserve">               │                 │ 允许重复  │ 教师批改   │</w:t>
        <w:br/>
        <w:t xml:space="preserve">               │                 │ 提交      │            │</w:t>
        <w:br/>
        <w:t xml:space="preserve">               │                 ▼           ▼            │</w:t>
        <w:br/>
        <w:t xml:space="preserve">               │          ┌───────────┐ ┌───────────┐    │</w:t>
        <w:br/>
        <w:t xml:space="preserve">               │          │           │ │           │    │</w:t>
        <w:br/>
        <w:t xml:space="preserve">               │          │ 重新提交  │ │  已批改   │────┘</w:t>
        <w:br/>
        <w:t xml:space="preserve">               │          │           │ │           │    │</w:t>
        <w:br/>
        <w:t xml:space="preserve">               │          └───────────┘ └───────────┘    │</w:t>
        <w:br/>
        <w:t xml:space="preserve">               │                              │          │</w:t>
        <w:br/>
        <w:t xml:space="preserve">               │                              │ 教师打回 │</w:t>
        <w:br/>
        <w:t xml:space="preserve">               │                              └──────────┘</w:t>
        <w:br/>
        <w:t xml:space="preserve">               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000000"/>
        </w:rPr>
        <w:t>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20"/>
              </w:rPr>
              <w:t>转换条件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空白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学生尚未查看该作业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学生进入作业页面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未提交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学生已查看作业但尚未提交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学生点击提交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已提交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学生已提交作业，等待教师批改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教师点击批改/学生重新提交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重新提交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学生在允许重复提交的情况下再次提交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提交完成/教师批改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已批改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教师已完成批改，学生可查看分数和评语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教师打回</w:t>
            </w:r>
          </w:p>
        </w:tc>
      </w:tr>
    </w:tbl>
    <w:p/>
    <w:p>
      <w:pPr>
        <w:pStyle w:val="Heading2"/>
      </w:pPr>
      <w:r>
        <w:rPr>
          <w:color w:val="000000"/>
        </w:rPr>
        <w:t>图3：学生用户对话图（Dialog Map）</w:t>
      </w:r>
    </w:p>
    <w:p>
      <w:pPr>
        <w:spacing w:before="80" w:after="8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 登录页面                                 │</w:t>
        <w:br/>
        <w:t>│         [用户名]  [密码]  [登录]  [注册]  [忘记密码]             │</w:t>
        <w:br/>
        <w:t>└─────────┬────────────────────────────────┬───────────────────────┘</w:t>
        <w:br/>
        <w:t xml:space="preserve">          │ 登录成功(学生角色)             │ 登录成功(教师角色)</w:t>
        <w:br/>
        <w:t xml:space="preserve">          ▼                               ▼</w:t>
        <w:br/>
        <w:t>┌─────────────────────┐         ┌─────────────────────┐</w:t>
        <w:br/>
        <w:t>│    学生主页面        │         │    教师主页面        │</w:t>
        <w:br/>
        <w:t>│  ┌───────┐ ┌──────┐ │         │  ┌───────┐ ┌──────┐ │</w:t>
        <w:br/>
        <w:t>│  │我的课程│ │加入  │ │         │  │我的课程│ │创建  │ │</w:t>
        <w:br/>
        <w:t>│  │       │ │课程  │ │         │  │       │ │课程  │ │</w:t>
        <w:br/>
        <w:t>│  └───┬───┘ └──┬───┘ │         │  └───┬───┘ └──┬───┘ │</w:t>
        <w:br/>
        <w:t>│      │        │     │         │      │        │     │</w:t>
        <w:br/>
        <w:t>│  ┌───▼────────▼──┐  │         │  ┌───▼────────▼──┐  │</w:t>
        <w:br/>
        <w:t>│  │  课程详情页    │  │         │  │  课程详情页    │  │</w:t>
        <w:br/>
        <w:t>│  │               │  │         │  │               │  │</w:t>
        <w:br/>
        <w:t>│  │ ┌────┐┌────┐ │  │         │  │ ┌────┐┌────┐ │  │</w:t>
        <w:br/>
        <w:t>│  │ │作业 ││签到│ │  │         │  │ │成员 ││作业 │ │  │</w:t>
        <w:br/>
        <w:t>│  │ └─┬──┘└─┬──┘ │  │         │  │ └─┬──┘└─┬──┘ │  │</w:t>
        <w:br/>
        <w:t>│  │   │     │    │  │         │  │   │     │    │  │</w:t>
        <w:br/>
        <w:t>│  │   ▼     ▼    │  │         │  │   ▼     ▼    │  │</w:t>
        <w:br/>
        <w:t>│  │ 提交   签到  │  │         │  │ 管理  创建  │  │</w:t>
        <w:br/>
        <w:t>│  │ 作业   页面  │  │         │  │ 成员  作业  │  │</w:t>
        <w:br/>
        <w:t>│  │               │  │         │  │               │  │</w:t>
        <w:br/>
        <w:t>│  │ ┌────┐┌────┐ │  │         │  │ ┌────┐┌────┐ │  │</w:t>
        <w:br/>
        <w:t>│  │ │公告 ││个人│ │  │         │  │ │签到 ││公告 │ │  │</w:t>
        <w:br/>
        <w:t>│  │ │列表 ││中心│ │  │         │  │ │管理 ││管理 │ │  │</w:t>
        <w:br/>
        <w:t>│  │ └────┘└────┘ │  │         │  │ └────┘└────┘ │  │</w:t>
        <w:br/>
        <w:t>│  └───────────────┘  │         │  └───────────────┘  │</w:t>
        <w:br/>
        <w:t>└─────────────────────┘         └─────────────────────┘</w:t>
      </w:r>
    </w:p>
    <w:p>
      <w:pPr>
        <w:pStyle w:val="Heading3"/>
      </w:pPr>
      <w:r>
        <w:rPr>
          <w:color w:val="000000"/>
        </w:rPr>
        <w:t>对话状态说明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状态编号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页面名称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可执行操作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跳转目标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登录页面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输入用户名密码登录、跳转注册、忘记密码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S2(学生)/S3(教师)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学生主页面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查看我的课程、加入新课程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教师主页面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查看我的课程、创建新课程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学生课程详情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查看作业、提交作业、签到、查看公告、个人中心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S2(返回)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教师课程详情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管理成员、创建/批改作业、签到管理、公告管理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S3(返回)</w:t>
            </w:r>
          </w:p>
        </w:tc>
      </w:tr>
    </w:tbl>
    <w:p/>
    <w:p>
      <w:pPr>
        <w:pStyle w:val="Heading1"/>
      </w:pPr>
      <w:r>
        <w:rPr>
          <w:color w:val="000000"/>
        </w:rPr>
        <w:t>非功能需求</w:t>
      </w:r>
    </w:p>
    <w:p>
      <w:pPr>
        <w:pStyle w:val="Heading2"/>
      </w:pPr>
      <w:r>
        <w:rPr>
          <w:color w:val="000000"/>
        </w:rPr>
        <w:t>1.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系统页面加载时间不超过3秒（正常网络条件下）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API接口响应时间不超过2秒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系统支持至少100名用户同时在线使用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文件上传支持最大500MB的单文件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数据库查询在100万条记录以内响应时间不超过1秒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AI智能体响应时间不超过10秒</w:t>
            </w:r>
          </w:p>
        </w:tc>
      </w:tr>
    </w:tbl>
    <w:p/>
    <w:p>
      <w:pPr>
        <w:pStyle w:val="Heading2"/>
      </w:pPr>
      <w:r>
        <w:rPr>
          <w:color w:val="000000"/>
        </w:rPr>
        <w:t>2. 安全性需求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用户密码使用BCrypt算法加密存储，不可逆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系统采用基于Session的会话认证机制，Session超时时间为30分钟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实现基于角色的访问控制（RBAC），不同角色只能访问对应权限的功能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敏感信息（密码、密码哈希）在API响应中不返回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管理员操作需验证管理员身份，教师操作需验证教师身份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文件上传需限制文件类型和大小，防止恶意文件上传</w:t>
            </w:r>
          </w:p>
        </w:tc>
      </w:tr>
    </w:tbl>
    <w:p/>
    <w:p>
      <w:pPr>
        <w:pStyle w:val="Heading2"/>
      </w:pPr>
      <w:r>
        <w:rPr>
          <w:color w:val="000000"/>
        </w:rPr>
        <w:t>3. 可用性需求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系统界面采用响应式设计，适配主流浏览器（Chrome、Edge、Firefox）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操作流程简洁直观，新用户无需培训即可完成基本操作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系统提供统一的错误提示信息，帮助用户理解并修正操作错误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系统支持中文界面，符合国内高校用户使用习惯</w:t>
            </w:r>
          </w:p>
        </w:tc>
      </w:tr>
    </w:tbl>
    <w:p/>
    <w:p>
      <w:pPr>
        <w:pStyle w:val="Heading2"/>
      </w:pPr>
      <w:r>
        <w:rPr>
          <w:color w:val="000000"/>
        </w:rPr>
        <w:t>4. 可靠性需求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系统采用逻辑删除机制，删除的数据可恢复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系统具备全局异常处理机制，避免向用户暴露系统内部错误信息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NFR-19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数据库使用InnoDB引擎，支持事务，保证数据一致性</w:t>
            </w:r>
          </w:p>
        </w:tc>
      </w:tr>
    </w:tbl>
    <w:p/>
    <w:p>
      <w:pPr>
        <w:pStyle w:val="Heading2"/>
      </w:pPr>
      <w:r>
        <w:rPr>
          <w:color w:val="000000"/>
        </w:rPr>
        <w:t>5. 可维护性需求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NFR-20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后端代码严格遵循MVC分层架构（Controller-Service-Mapper）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NFR-21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前后端分离设计，前端页面与后端API通过JSON数据交互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NFR-22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API接口返回统一的JSON格式（code、message、data）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NFR-23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数据库表设计规范，字段命名采用下划线风格，有完善的索引和注释</w:t>
            </w:r>
          </w:p>
        </w:tc>
      </w:tr>
    </w:tbl>
    <w:p/>
    <w:p>
      <w:pPr>
        <w:pStyle w:val="Heading1"/>
      </w:pPr>
      <w:r>
        <w:rPr>
          <w:color w:val="000000"/>
        </w:rPr>
        <w:t>外部接口需求</w:t>
      </w:r>
    </w:p>
    <w:p>
      <w:pPr>
        <w:pStyle w:val="Heading2"/>
      </w:pPr>
      <w:r>
        <w:rPr>
          <w:color w:val="000000"/>
        </w:rPr>
        <w:t>1. 用户界面接口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登录页面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用户输入用户名和密码，选择登录，支持跳转注册和密码重置页面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注册页面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用户填写用户名、密码、手机号等信息，教师注册需额外填写邀请码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学生端首页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展示已加入的课程卡片列表，提供"加入课程"入口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学生课程详情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左侧导航菜单（作业/签到/公告），右侧展示对应功能内容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教师端首页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展示教师授课的所有课程卡片，提供"创建课程"入口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教师课程详情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左侧导航菜单（成员/作业/签到/公告/资料），右侧展示管理功能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管理员仪表盘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展示用户总数、课程总数等统计数据，导航至各管理模块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管理员用户管理页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用户列表，支持按角色筛选、关键词搜索、启用/禁用、编辑用户</w:t>
            </w:r>
          </w:p>
        </w:tc>
      </w:tr>
    </w:tbl>
    <w:p/>
    <w:p>
      <w:pPr>
        <w:pStyle w:val="Heading2"/>
      </w:pPr>
      <w:r>
        <w:rPr>
          <w:color w:val="000000"/>
        </w:rPr>
        <w:t>2. 软件接口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RESTful API接口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前后端通过HTTP协议通信，所有接口以/api为前缀，返回JSON格式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MySQL数据库接口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后端通过MyBatis框架与MySQL数据库交互，使用JDBC连接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Spring Security接口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提供BCrypt密码加密（BCryptPasswordEncoder）和请求权限控制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AI智能体API接口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系统调用外部大语言模型API，获取作业批改建议和智能问答响应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文件存储接口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系统将上传文件存储在服务器本地文件系统（uploads目录）</w:t>
            </w:r>
          </w:p>
        </w:tc>
      </w:tr>
    </w:tbl>
    <w:p/>
    <w:p>
      <w:pPr>
        <w:pStyle w:val="Heading2"/>
      </w:pPr>
      <w:r>
        <w:rPr>
          <w:color w:val="000000"/>
        </w:rPr>
        <w:t>3. 硬件接口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网络接口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系统通过TCP/IP协议提供HTTP服务，默认端口8080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服务器硬件要求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最低配置：2核CPU、4GB内存、50GB硬盘空间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客户端硬件要求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任何支持现代浏览器的PC、笔记本或平板设备</w:t>
            </w:r>
          </w:p>
        </w:tc>
      </w:tr>
    </w:tbl>
    <w:p/>
    <w:p>
      <w:pPr>
        <w:pStyle w:val="Heading2"/>
      </w:pPr>
      <w:r>
        <w:rPr>
          <w:color w:val="000000"/>
        </w:rPr>
        <w:t>4. 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HTTP/HTTPS协议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前后端数据通信基于HTTP协议，生产环境建议使用HTTPS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JSON数据格式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API请求和响应统一使用JSON格式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Session机制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基于HttpSession的用户状态管理，Session ID通过Cookie传递</w:t>
            </w:r>
          </w:p>
        </w:tc>
      </w:tr>
    </w:tbl>
    <w:p/>
    <w:p>
      <w:pPr>
        <w:pStyle w:val="Heading1"/>
      </w:pPr>
      <w:r>
        <w:rPr>
          <w:color w:val="000000"/>
        </w:rPr>
        <w:t>待确定问题列表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提出人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AI智能体具体使用哪个大语言模型API（如OpenAI/国内模型）需确定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AI智能体的调用频率限制和费用预算需确认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系统是否需要支持移动端自适应布局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是否需要添加邮件通知功能（如作业即将到期提醒）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系统部署方式：校园服务器还是云服务器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数据备份策略和周期需确定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是否需要支持多语言（如英文界面）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TBD-8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代码中空缺部分的具体范围和修复优先级需进一步确认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待定</w:t>
            </w:r>
          </w:p>
        </w:tc>
      </w:tr>
    </w:tbl>
    <w:p/>
    <w:p>
      <w:pPr>
        <w:pStyle w:val="Heading1"/>
      </w:pPr>
      <w:r>
        <w:rPr>
          <w:color w:val="000000"/>
        </w:rPr>
        <w:t>成员分工情况</w:t>
      </w:r>
    </w:p>
    <w:p>
      <w:pPr>
        <w:pStyle w:val="Heading2"/>
      </w:pPr>
      <w:r>
        <w:rPr>
          <w:color w:val="000000"/>
        </w:rPr>
        <w:t>前景范围文档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成员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负责内容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业务需求（背景、机遇、目标、成功标准）、范围定义、风险评估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客户用户描述、假设与依赖、局部特性树整理、用例图与关联图绘制</w:t>
            </w:r>
          </w:p>
        </w:tc>
      </w:tr>
    </w:tbl>
    <w:p/>
    <w:p>
      <w:pPr>
        <w:pStyle w:val="Heading2"/>
      </w:pPr>
      <w:r>
        <w:rPr>
          <w:color w:val="000000"/>
        </w:rPr>
        <w:t>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成员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负责用例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UC-1 教师创建作业、UC-2 学生提交作业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UC-3 教师发起签到、UC-4 学生完成签到</w:t>
            </w:r>
          </w:p>
        </w:tc>
      </w:tr>
    </w:tbl>
    <w:p/>
    <w:p>
      <w:pPr>
        <w:pStyle w:val="Heading2"/>
      </w:pPr>
      <w:r>
        <w:rPr>
          <w:color w:val="000000"/>
        </w:rPr>
        <w:t>分析模型图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成员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负责内容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第一层数据流图、业务规则汇总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系统对象状态转换图、学生用户对话图</w:t>
            </w:r>
          </w:p>
        </w:tc>
      </w:tr>
    </w:tbl>
    <w:p/>
    <w:p>
      <w:pPr>
        <w:pStyle w:val="Heading2"/>
      </w:pPr>
      <w:r>
        <w:rPr>
          <w:color w:val="000000"/>
        </w:rPr>
        <w:t>非功能需求与接口需求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成员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负责内容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性能需求、安全性需求、软件接口需求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可用性需求、可靠性需求、可维护性需求、硬件/通信接口需求</w:t>
            </w:r>
          </w:p>
        </w:tc>
      </w:tr>
    </w:tbl>
    <w:p/>
    <w:p>
      <w:pPr>
        <w:pStyle w:val="Heading2"/>
      </w:pPr>
      <w:r>
        <w:rPr>
          <w:color w:val="000000"/>
        </w:rPr>
        <w:t>待确定问题列表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成员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20"/>
              </w:rPr>
              <w:t>负责内容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王伟彬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TBD-1 ~ TBD-2, TBD-5 ~ TBD-6, TBD-8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陈海斌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TBD-3 ~ TBD-4, TBD-7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